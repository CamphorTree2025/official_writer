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rPr>
          <w:rFonts w:ascii="Times New Roman" w:hAnsi="Times New Roman" w:eastAsia="方正小标宋简体"/>
          <w:b/>
          <w:sz w:val="44"/>
        </w:rPr>
        <w:t>关于{{请示事项}}的请示</w:t>
      </w:r>
    </w:p>
    <w:p>
      <w:pPr>
        <w:spacing w:line="560" w:lineRule="exact"/>
        <w:ind w:firstLine="420"/>
      </w:pPr>
      <w:r>
        <w:rPr>
          <w:rFonts w:ascii="Times New Roman" w:hAnsi="Times New Roman" w:eastAsia="仿宋"/>
          <w:sz w:val="32"/>
        </w:rPr>
        <w:t>{{主送机关}}：</w:t>
      </w:r>
    </w:p>
    <w:p>
      <w:pPr>
        <w:spacing w:line="560" w:lineRule="exact"/>
        <w:ind w:firstLine="420"/>
      </w:pPr>
      <w:r>
        <w:rPr>
          <w:rFonts w:ascii="Times New Roman" w:hAnsi="Times New Roman" w:eastAsia="仿宋"/>
          <w:sz w:val="32"/>
        </w:rPr>
        <w:t>{{请示缘由}}</w:t>
      </w:r>
    </w:p>
    <w:p>
      <w:pPr>
        <w:spacing w:line="560" w:lineRule="exact"/>
        <w:ind w:firstLine="420"/>
      </w:pPr>
      <w:r>
        <w:rPr>
          <w:rFonts w:ascii="Times New Roman" w:hAnsi="Times New Roman" w:eastAsia="仿宋"/>
          <w:sz w:val="32"/>
        </w:rPr>
        <w:t>{{具体事项}}</w:t>
      </w:r>
    </w:p>
    <w:p>
      <w:pPr>
        <w:spacing w:line="560" w:lineRule="exact"/>
        <w:ind w:firstLine="420"/>
      </w:pPr>
      <w:r>
        <w:rPr>
          <w:rFonts w:ascii="Times New Roman" w:hAnsi="Times New Roman" w:eastAsia="仿宋"/>
          <w:sz w:val="32"/>
        </w:rPr>
        <w:t>妥否，请批示。</w:t>
      </w:r>
    </w:p>
    <w:p/>
    <w:p>
      <w:pPr>
        <w:spacing w:line="560" w:lineRule="exact"/>
        <w:jc w:val="right"/>
      </w:pPr>
      <w:r>
        <w:rPr>
          <w:rFonts w:ascii="Times New Roman" w:hAnsi="Times New Roman" w:eastAsia="仿宋"/>
          <w:sz w:val="32"/>
        </w:rPr>
        <w:t>{{落款单位}}</w:t>
      </w:r>
    </w:p>
    <w:p>
      <w:pPr>
        <w:spacing w:line="560" w:lineRule="exact"/>
        <w:jc w:val="right"/>
      </w:pPr>
      <w:r>
        <w:rPr>
          <w:rFonts w:ascii="Times New Roman" w:hAnsi="Times New Roman" w:eastAsia="仿宋"/>
          <w:sz w:val="32"/>
        </w:rPr>
        <w:t>{{日期}}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